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section body.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Second section body.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Part one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Part two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