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>
        <m:sSup>
          <m:e>
            <m:r>
              <m:t>E</m:t>
            </m:r>
          </m:e>
          <m:sup>
            <m:r>
              <m:t>2</m:t>
            </m:r>
          </m:sup>
        </m:sSup>
        <m:r>
          <m:t>=mc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