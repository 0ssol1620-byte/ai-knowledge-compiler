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Revenue rose 12 percent.</w:t>
      </w:r>
      <w:r>
        <w:footnote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Source: the internal revenue ledger.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